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room for ideas</w:t>
      </w:r>
    </w:p>
    <w:p>
      <w:r>
        <w:t>The first page has real text, a table and an embedded image. Hello, Merhaba, Hallo.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Kind</w:t>
            </w:r>
          </w:p>
        </w:tc>
      </w:tr>
      <w:tr>
        <w:tc>
          <w:tcPr>
            <w:tcW w:type="dxa" w:w="4320"/>
          </w:tcPr>
          <w:p>
            <w:r>
              <w:t>Skate Scape</w:t>
            </w:r>
          </w:p>
        </w:tc>
        <w:tc>
          <w:tcPr>
            <w:tcW w:type="dxa" w:w="4320"/>
          </w:tcPr>
          <w:p>
            <w:r>
              <w:t>Fan project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00400" cy="176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Another page</w:t>
      </w:r>
    </w:p>
    <w:p>
      <w:r>
        <w:t>Files stay on your device. This second page should be visible in the exported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